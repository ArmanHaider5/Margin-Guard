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Incident Report</w:t>
      </w:r>
    </w:p>
    <w:p/>
    <w:p>
      <w:r>
        <w:t>Issue: Consultation delay of 45 minutes.</w:t>
      </w:r>
    </w:p>
    <w:p>
      <w:r>
        <w:t>Action: Front desk to update waiting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