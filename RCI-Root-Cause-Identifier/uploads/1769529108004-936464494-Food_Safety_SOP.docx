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Food Safety SOP</w:t>
      </w:r>
    </w:p>
    <w:p/>
    <w:p>
      <w:r>
        <w:t>Chiller temperature must be maintained between 0–4°C.</w:t>
      </w:r>
    </w:p>
    <w:p>
      <w:r>
        <w:t>Logs required every 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