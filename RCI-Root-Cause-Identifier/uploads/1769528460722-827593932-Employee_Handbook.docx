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UrbanMart Employee Handbook</w:t>
      </w:r>
    </w:p>
    <w:p/>
    <w:p>
      <w:r>
        <w:t>Attendance, conduct rules, and disciplinary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