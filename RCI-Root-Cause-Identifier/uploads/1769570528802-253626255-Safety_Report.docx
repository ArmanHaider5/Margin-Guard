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Site Safety Report</w:t>
      </w:r>
    </w:p>
    <w:p/>
    <w:p>
      <w:r>
        <w:t>Incident: Slip hazard on wet staircase.</w:t>
      </w:r>
    </w:p>
    <w:p>
      <w:r>
        <w:t>Action: Area barricaded.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