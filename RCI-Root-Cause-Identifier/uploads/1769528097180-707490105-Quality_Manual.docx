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Apex Manufacturing Quality Manual</w:t>
      </w:r>
    </w:p>
    <w:p/>
    <w:p>
      <w:r>
        <w:t>This document outlines SOPs, quality objectives, and compliance requirements aligned with ISO 9001.</w:t>
      </w:r>
    </w:p>
    <w:p/>
    <w:p>
      <w:r>
        <w:t>Key Risk: Inconsistent SOP adherence.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