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Construction Project Progress Report</w:t>
      </w:r>
    </w:p>
    <w:p/>
    <w:p>
      <w:r>
        <w:t>Planned: 42%</w:t>
      </w:r>
    </w:p>
    <w:p>
      <w:r>
        <w:t>Actual: 36%</w:t>
      </w:r>
    </w:p>
    <w:p>
      <w:r>
        <w:t>Delay due to material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