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Inventory Variance Report</w:t>
      </w:r>
    </w:p>
    <w:p/>
    <w:p>
      <w:r>
        <w:t>Item: Milk 1L</w:t>
      </w:r>
    </w:p>
    <w:p>
      <w:r>
        <w:t>System Stock: 120</w:t>
      </w:r>
    </w:p>
    <w:p>
      <w:r>
        <w:t>Physical Count: 97</w:t>
      </w:r>
    </w:p>
    <w:p>
      <w:r>
        <w:t>Variance: 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