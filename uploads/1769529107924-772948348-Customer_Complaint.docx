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Customer Complaint Record</w:t>
      </w:r>
    </w:p>
    <w:p/>
    <w:p>
      <w:r>
        <w:t>Complaint: Undercooked chicken.</w:t>
      </w:r>
    </w:p>
    <w:p>
      <w:r>
        <w:t>Action: Dish replaced.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