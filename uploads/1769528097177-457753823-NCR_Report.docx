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Non-Conformance Report</w:t>
      </w:r>
    </w:p>
    <w:p/>
    <w:p>
      <w:r>
        <w:t>Issue: Product dimension out of tolerance.</w:t>
      </w:r>
    </w:p>
    <w:p>
      <w:r>
        <w:t>Root Cause: Tool wear.</w:t>
      </w:r>
    </w:p>
    <w:p>
      <w:r>
        <w:t>Action: Batch isolated.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