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Clinic SOP</w:t>
      </w:r>
    </w:p>
    <w:p/>
    <w:p>
      <w:r>
        <w:t>Patient registration, consent, and vitals recording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